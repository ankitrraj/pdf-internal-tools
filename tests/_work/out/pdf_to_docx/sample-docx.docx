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606" w:lineRule="exact" w:before="0" w:after="0"/>
        <w:ind w:left="12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44"/>
        </w:rPr>
        <w:t>Chapter 1</w:t>
      </w:r>
    </w:p>
    <w:p>
      <w:pPr>
        <w:autoSpaceDN w:val="0"/>
        <w:autoSpaceDE w:val="0"/>
        <w:widowControl/>
        <w:spacing w:line="326" w:lineRule="exact" w:before="440" w:after="5110"/>
        <w:ind w:left="12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This is page 1 of the sample document. It mentions Confidential material and the word apple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several times. apple apple.This is page 1 of the sample document. It mentions Confidential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material and the word apple several times. apple apple.This is page 1 of the sample document. It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mentions Confidential material and the word apple several times. apple apple.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3149"/>
        <w:gridCol w:w="3149"/>
        <w:gridCol w:w="3149"/>
      </w:tblGrid>
      <w:tr>
        <w:trPr>
          <w:trHeight w:hRule="exact" w:val="480"/>
        </w:trPr>
        <w:tc>
          <w:tcPr>
            <w:tcW w:type="dxa" w:w="3000"/>
            <w:tcBorders>
              <w:start w:sz="9.600000381469727" w:val="single" w:color="#666666"/>
              <w:top w:sz="9.600000381469727" w:val="single" w:color="#666666"/>
              <w:end w:sz="9.600000381469727" w:val="single" w:color="#666666"/>
              <w:bottom w:sz="9.600000381469727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34" w:after="0"/>
              <w:ind w:left="8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r0c0</w:t>
            </w:r>
          </w:p>
        </w:tc>
        <w:tc>
          <w:tcPr>
            <w:tcW w:type="dxa" w:w="3000"/>
            <w:tcBorders>
              <w:start w:sz="9.600000381469727" w:val="single" w:color="#666666"/>
              <w:top w:sz="9.600000381469727" w:val="single" w:color="#666666"/>
              <w:end w:sz="9.600000381469727" w:val="single" w:color="#666666"/>
              <w:bottom w:sz="9.600000381469727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34" w:after="0"/>
              <w:ind w:left="8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r0c1</w:t>
            </w:r>
          </w:p>
        </w:tc>
        <w:tc>
          <w:tcPr>
            <w:tcW w:type="dxa" w:w="3000"/>
            <w:tcBorders>
              <w:start w:sz="9.600000381469727" w:val="single" w:color="#666666"/>
              <w:top w:sz="9.600000381469727" w:val="single" w:color="#666666"/>
              <w:end w:sz="9.600000381469727" w:val="single" w:color="#666666"/>
              <w:bottom w:sz="9.600000381469727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34" w:after="0"/>
              <w:ind w:left="8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r0c2</w:t>
            </w:r>
          </w:p>
        </w:tc>
      </w:tr>
      <w:tr>
        <w:trPr>
          <w:trHeight w:hRule="exact" w:val="480"/>
        </w:trPr>
        <w:tc>
          <w:tcPr>
            <w:tcW w:type="dxa" w:w="3000"/>
            <w:tcBorders>
              <w:start w:sz="9.600000381469727" w:val="single" w:color="#666666"/>
              <w:top w:sz="9.600000381469727" w:val="single" w:color="#666666"/>
              <w:end w:sz="9.600000381469727" w:val="single" w:color="#666666"/>
              <w:bottom w:sz="9.600000381469727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34" w:after="0"/>
              <w:ind w:left="8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r1c0</w:t>
            </w:r>
          </w:p>
        </w:tc>
        <w:tc>
          <w:tcPr>
            <w:tcW w:type="dxa" w:w="3000"/>
            <w:tcBorders>
              <w:start w:sz="9.600000381469727" w:val="single" w:color="#666666"/>
              <w:top w:sz="9.600000381469727" w:val="single" w:color="#666666"/>
              <w:end w:sz="9.600000381469727" w:val="single" w:color="#666666"/>
              <w:bottom w:sz="9.600000381469727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34" w:after="0"/>
              <w:ind w:left="8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r1c1</w:t>
            </w:r>
          </w:p>
        </w:tc>
        <w:tc>
          <w:tcPr>
            <w:tcW w:type="dxa" w:w="3000"/>
            <w:tcBorders>
              <w:start w:sz="9.600000381469727" w:val="single" w:color="#666666"/>
              <w:top w:sz="9.600000381469727" w:val="single" w:color="#666666"/>
              <w:end w:sz="9.600000381469727" w:val="single" w:color="#666666"/>
              <w:bottom w:sz="9.600000381469727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34" w:after="0"/>
              <w:ind w:left="8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r1c2</w:t>
            </w:r>
          </w:p>
        </w:tc>
      </w:tr>
      <w:tr>
        <w:trPr>
          <w:trHeight w:hRule="exact" w:val="480"/>
        </w:trPr>
        <w:tc>
          <w:tcPr>
            <w:tcW w:type="dxa" w:w="3000"/>
            <w:tcBorders>
              <w:start w:sz="9.600000381469727" w:val="single" w:color="#666666"/>
              <w:top w:sz="9.600000381469727" w:val="single" w:color="#666666"/>
              <w:end w:sz="9.600000381469727" w:val="single" w:color="#666666"/>
              <w:bottom w:sz="9.600000381469727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34" w:after="0"/>
              <w:ind w:left="8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r2c0</w:t>
            </w:r>
          </w:p>
        </w:tc>
        <w:tc>
          <w:tcPr>
            <w:tcW w:type="dxa" w:w="3000"/>
            <w:tcBorders>
              <w:start w:sz="9.600000381469727" w:val="single" w:color="#666666"/>
              <w:top w:sz="9.600000381469727" w:val="single" w:color="#666666"/>
              <w:end w:sz="9.600000381469727" w:val="single" w:color="#666666"/>
              <w:bottom w:sz="9.600000381469727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34" w:after="0"/>
              <w:ind w:left="8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r2c1</w:t>
            </w:r>
          </w:p>
        </w:tc>
        <w:tc>
          <w:tcPr>
            <w:tcW w:type="dxa" w:w="3000"/>
            <w:tcBorders>
              <w:start w:sz="9.600000381469727" w:val="single" w:color="#666666"/>
              <w:top w:sz="9.600000381469727" w:val="single" w:color="#666666"/>
              <w:end w:sz="9.600000381469727" w:val="single" w:color="#666666"/>
              <w:bottom w:sz="9.600000381469727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34" w:after="0"/>
              <w:ind w:left="8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r2c2</w:t>
            </w:r>
          </w:p>
        </w:tc>
      </w:tr>
      <w:tr>
        <w:trPr>
          <w:trHeight w:hRule="exact" w:val="480"/>
        </w:trPr>
        <w:tc>
          <w:tcPr>
            <w:tcW w:type="dxa" w:w="3000"/>
            <w:tcBorders>
              <w:start w:sz="9.600000381469727" w:val="single" w:color="#666666"/>
              <w:top w:sz="9.600000381469727" w:val="single" w:color="#666666"/>
              <w:end w:sz="9.600000381469727" w:val="single" w:color="#666666"/>
              <w:bottom w:sz="9.600000381469727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34" w:after="0"/>
              <w:ind w:left="8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r3c0</w:t>
            </w:r>
          </w:p>
        </w:tc>
        <w:tc>
          <w:tcPr>
            <w:tcW w:type="dxa" w:w="3000"/>
            <w:tcBorders>
              <w:start w:sz="9.600000381469727" w:val="single" w:color="#666666"/>
              <w:top w:sz="9.600000381469727" w:val="single" w:color="#666666"/>
              <w:end w:sz="9.600000381469727" w:val="single" w:color="#666666"/>
              <w:bottom w:sz="9.600000381469727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34" w:after="0"/>
              <w:ind w:left="8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r3c1</w:t>
            </w:r>
          </w:p>
        </w:tc>
        <w:tc>
          <w:tcPr>
            <w:tcW w:type="dxa" w:w="3000"/>
            <w:tcBorders>
              <w:start w:sz="9.600000381469727" w:val="single" w:color="#666666"/>
              <w:top w:sz="9.600000381469727" w:val="single" w:color="#666666"/>
              <w:end w:sz="9.600000381469727" w:val="single" w:color="#666666"/>
              <w:bottom w:sz="9.600000381469727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34" w:after="0"/>
              <w:ind w:left="8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r3c2</w:t>
            </w:r>
          </w:p>
        </w:tc>
      </w:tr>
    </w:tbl>
    <w:p>
      <w:pPr>
        <w:autoSpaceDN w:val="0"/>
        <w:autoSpaceDE w:val="0"/>
        <w:widowControl/>
        <w:spacing w:line="276" w:lineRule="exact" w:before="3252" w:after="0"/>
        <w:ind w:left="12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email: nobody@example.com  phone 555-0100</w:t>
      </w:r>
    </w:p>
    <w:p>
      <w:pPr>
        <w:sectPr>
          <w:pgSz w:w="11900" w:h="16840"/>
          <w:pgMar w:top="564" w:right="1264" w:bottom="1390" w:left="11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606" w:lineRule="exact" w:before="0" w:after="0"/>
        <w:ind w:left="12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44"/>
        </w:rPr>
        <w:t>Chapter 2</w:t>
      </w:r>
    </w:p>
    <w:p>
      <w:pPr>
        <w:autoSpaceDN w:val="0"/>
        <w:autoSpaceDE w:val="0"/>
        <w:widowControl/>
        <w:spacing w:line="326" w:lineRule="exact" w:before="440" w:after="5110"/>
        <w:ind w:left="12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This is page 2 of the sample document. It mentions Confidential material and the word apple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several times. apple apple.This is page 2 of the sample document. It mentions Confidential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material and the word apple several times. apple apple.This is page 2 of the sample document. It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mentions Confidential material and the word apple several times. apple apple.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3149"/>
        <w:gridCol w:w="3149"/>
        <w:gridCol w:w="3149"/>
      </w:tblGrid>
      <w:tr>
        <w:trPr>
          <w:trHeight w:hRule="exact" w:val="480"/>
        </w:trPr>
        <w:tc>
          <w:tcPr>
            <w:tcW w:type="dxa" w:w="3000"/>
            <w:tcBorders>
              <w:start w:sz="9.600000381469727" w:val="single" w:color="#666666"/>
              <w:top w:sz="9.600000381469727" w:val="single" w:color="#666666"/>
              <w:end w:sz="9.600000381469727" w:val="single" w:color="#666666"/>
              <w:bottom w:sz="9.600000381469727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34" w:after="0"/>
              <w:ind w:left="8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r0c0</w:t>
            </w:r>
          </w:p>
        </w:tc>
        <w:tc>
          <w:tcPr>
            <w:tcW w:type="dxa" w:w="3000"/>
            <w:tcBorders>
              <w:start w:sz="9.600000381469727" w:val="single" w:color="#666666"/>
              <w:top w:sz="9.600000381469727" w:val="single" w:color="#666666"/>
              <w:end w:sz="9.600000381469727" w:val="single" w:color="#666666"/>
              <w:bottom w:sz="9.600000381469727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34" w:after="0"/>
              <w:ind w:left="8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r0c1</w:t>
            </w:r>
          </w:p>
        </w:tc>
        <w:tc>
          <w:tcPr>
            <w:tcW w:type="dxa" w:w="3000"/>
            <w:tcBorders>
              <w:start w:sz="9.600000381469727" w:val="single" w:color="#666666"/>
              <w:top w:sz="9.600000381469727" w:val="single" w:color="#666666"/>
              <w:end w:sz="9.600000381469727" w:val="single" w:color="#666666"/>
              <w:bottom w:sz="9.600000381469727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34" w:after="0"/>
              <w:ind w:left="8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r0c2</w:t>
            </w:r>
          </w:p>
        </w:tc>
      </w:tr>
      <w:tr>
        <w:trPr>
          <w:trHeight w:hRule="exact" w:val="480"/>
        </w:trPr>
        <w:tc>
          <w:tcPr>
            <w:tcW w:type="dxa" w:w="3000"/>
            <w:tcBorders>
              <w:start w:sz="9.600000381469727" w:val="single" w:color="#666666"/>
              <w:top w:sz="9.600000381469727" w:val="single" w:color="#666666"/>
              <w:end w:sz="9.600000381469727" w:val="single" w:color="#666666"/>
              <w:bottom w:sz="9.600000381469727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34" w:after="0"/>
              <w:ind w:left="8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r1c0</w:t>
            </w:r>
          </w:p>
        </w:tc>
        <w:tc>
          <w:tcPr>
            <w:tcW w:type="dxa" w:w="3000"/>
            <w:tcBorders>
              <w:start w:sz="9.600000381469727" w:val="single" w:color="#666666"/>
              <w:top w:sz="9.600000381469727" w:val="single" w:color="#666666"/>
              <w:end w:sz="9.600000381469727" w:val="single" w:color="#666666"/>
              <w:bottom w:sz="9.600000381469727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34" w:after="0"/>
              <w:ind w:left="8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r1c1</w:t>
            </w:r>
          </w:p>
        </w:tc>
        <w:tc>
          <w:tcPr>
            <w:tcW w:type="dxa" w:w="3000"/>
            <w:tcBorders>
              <w:start w:sz="9.600000381469727" w:val="single" w:color="#666666"/>
              <w:top w:sz="9.600000381469727" w:val="single" w:color="#666666"/>
              <w:end w:sz="9.600000381469727" w:val="single" w:color="#666666"/>
              <w:bottom w:sz="9.600000381469727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34" w:after="0"/>
              <w:ind w:left="8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r1c2</w:t>
            </w:r>
          </w:p>
        </w:tc>
      </w:tr>
      <w:tr>
        <w:trPr>
          <w:trHeight w:hRule="exact" w:val="480"/>
        </w:trPr>
        <w:tc>
          <w:tcPr>
            <w:tcW w:type="dxa" w:w="3000"/>
            <w:tcBorders>
              <w:start w:sz="9.600000381469727" w:val="single" w:color="#666666"/>
              <w:top w:sz="9.600000381469727" w:val="single" w:color="#666666"/>
              <w:end w:sz="9.600000381469727" w:val="single" w:color="#666666"/>
              <w:bottom w:sz="9.600000381469727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34" w:after="0"/>
              <w:ind w:left="8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r2c0</w:t>
            </w:r>
          </w:p>
        </w:tc>
        <w:tc>
          <w:tcPr>
            <w:tcW w:type="dxa" w:w="3000"/>
            <w:tcBorders>
              <w:start w:sz="9.600000381469727" w:val="single" w:color="#666666"/>
              <w:top w:sz="9.600000381469727" w:val="single" w:color="#666666"/>
              <w:end w:sz="9.600000381469727" w:val="single" w:color="#666666"/>
              <w:bottom w:sz="9.600000381469727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34" w:after="0"/>
              <w:ind w:left="8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r2c1</w:t>
            </w:r>
          </w:p>
        </w:tc>
        <w:tc>
          <w:tcPr>
            <w:tcW w:type="dxa" w:w="3000"/>
            <w:tcBorders>
              <w:start w:sz="9.600000381469727" w:val="single" w:color="#666666"/>
              <w:top w:sz="9.600000381469727" w:val="single" w:color="#666666"/>
              <w:end w:sz="9.600000381469727" w:val="single" w:color="#666666"/>
              <w:bottom w:sz="9.600000381469727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34" w:after="0"/>
              <w:ind w:left="8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r2c2</w:t>
            </w:r>
          </w:p>
        </w:tc>
      </w:tr>
      <w:tr>
        <w:trPr>
          <w:trHeight w:hRule="exact" w:val="480"/>
        </w:trPr>
        <w:tc>
          <w:tcPr>
            <w:tcW w:type="dxa" w:w="3000"/>
            <w:tcBorders>
              <w:start w:sz="9.600000381469727" w:val="single" w:color="#666666"/>
              <w:top w:sz="9.600000381469727" w:val="single" w:color="#666666"/>
              <w:end w:sz="9.600000381469727" w:val="single" w:color="#666666"/>
              <w:bottom w:sz="9.600000381469727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34" w:after="0"/>
              <w:ind w:left="8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r3c0</w:t>
            </w:r>
          </w:p>
        </w:tc>
        <w:tc>
          <w:tcPr>
            <w:tcW w:type="dxa" w:w="3000"/>
            <w:tcBorders>
              <w:start w:sz="9.600000381469727" w:val="single" w:color="#666666"/>
              <w:top w:sz="9.600000381469727" w:val="single" w:color="#666666"/>
              <w:end w:sz="9.600000381469727" w:val="single" w:color="#666666"/>
              <w:bottom w:sz="9.600000381469727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34" w:after="0"/>
              <w:ind w:left="8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r3c1</w:t>
            </w:r>
          </w:p>
        </w:tc>
        <w:tc>
          <w:tcPr>
            <w:tcW w:type="dxa" w:w="3000"/>
            <w:tcBorders>
              <w:start w:sz="9.600000381469727" w:val="single" w:color="#666666"/>
              <w:top w:sz="9.600000381469727" w:val="single" w:color="#666666"/>
              <w:end w:sz="9.600000381469727" w:val="single" w:color="#666666"/>
              <w:bottom w:sz="9.600000381469727" w:val="single" w:color="#6666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34" w:after="0"/>
              <w:ind w:left="8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r3c2</w:t>
            </w:r>
          </w:p>
        </w:tc>
      </w:tr>
    </w:tbl>
    <w:p>
      <w:pPr>
        <w:autoSpaceDN w:val="0"/>
        <w:autoSpaceDE w:val="0"/>
        <w:widowControl/>
        <w:spacing w:line="276" w:lineRule="exact" w:before="3252" w:after="0"/>
        <w:ind w:left="12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email: nobody@example.com  phone 555-0100</w:t>
      </w:r>
    </w:p>
    <w:sectPr w:rsidR="00FC693F" w:rsidRPr="0006063C" w:rsidSect="00034616">
      <w:pgSz w:w="11900" w:h="16840"/>
      <w:pgMar w:top="564" w:right="1264" w:bottom="1390" w:left="118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