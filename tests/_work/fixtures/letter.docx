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heading</w:t>
      </w:r>
    </w:p>
    <w:p>
      <w:r>
        <w:t>A paragraph of text in a Word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